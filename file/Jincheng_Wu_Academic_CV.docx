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B2FC52" w14:textId="77777777" w:rsidR="000E488E" w:rsidRDefault="005E1703">
      <w:pPr>
        <w:pStyle w:val="aa"/>
        <w:jc w:val="center"/>
      </w:pPr>
      <w:r>
        <w:rPr>
          <w:smallCaps/>
        </w:rPr>
        <w:t>Jincheng Wu</w:t>
      </w:r>
    </w:p>
    <w:p w14:paraId="5786BF23" w14:textId="77777777" w:rsidR="000E488E" w:rsidRDefault="005E1703">
      <w:pPr>
        <w:jc w:val="center"/>
      </w:pPr>
      <w:r>
        <w:t>3700 Walnut Street, Philadelphia, PA 19104</w:t>
      </w:r>
    </w:p>
    <w:p w14:paraId="675F8A63" w14:textId="4FB8B2DD" w:rsidR="000E488E" w:rsidRDefault="005E1703">
      <w:pPr>
        <w:jc w:val="center"/>
      </w:pPr>
      <w:r>
        <w:rPr>
          <w:bCs/>
          <w:szCs w:val="21"/>
        </w:rPr>
        <w:t xml:space="preserve">Email: </w:t>
      </w:r>
      <w:r w:rsidRPr="00F92041">
        <w:rPr>
          <w:bCs/>
          <w:szCs w:val="21"/>
        </w:rPr>
        <w:t>clydewu@upenn.edu</w:t>
      </w:r>
      <w:r w:rsidR="00F70DCD">
        <w:rPr>
          <w:rFonts w:hint="eastAsia"/>
          <w:bCs/>
          <w:szCs w:val="21"/>
          <w:lang w:eastAsia="zh-CN"/>
        </w:rPr>
        <w:t xml:space="preserve"> </w:t>
      </w:r>
      <w:r>
        <w:rPr>
          <w:bCs/>
          <w:szCs w:val="21"/>
        </w:rPr>
        <w:t xml:space="preserve">| </w:t>
      </w:r>
      <w:hyperlink r:id="rId8" w:history="1">
        <w:r w:rsidR="000E488E" w:rsidRPr="00DC0B87">
          <w:rPr>
            <w:bCs/>
            <w:color w:val="000000" w:themeColor="text1"/>
            <w:szCs w:val="21"/>
            <w:u w:val="single"/>
          </w:rPr>
          <w:t>Website</w:t>
        </w:r>
      </w:hyperlink>
      <w:r w:rsidRPr="00F92041">
        <w:rPr>
          <w:bCs/>
          <w:szCs w:val="21"/>
        </w:rPr>
        <w:t xml:space="preserve"> | </w:t>
      </w:r>
      <w:hyperlink r:id="rId9" w:history="1">
        <w:r w:rsidR="000E488E" w:rsidRPr="00DC0B87">
          <w:rPr>
            <w:bCs/>
            <w:color w:val="000000" w:themeColor="text1"/>
            <w:szCs w:val="21"/>
            <w:u w:val="single"/>
          </w:rPr>
          <w:t>LinkedIn</w:t>
        </w:r>
      </w:hyperlink>
    </w:p>
    <w:p w14:paraId="574CEEA6" w14:textId="77777777" w:rsidR="000E488E" w:rsidRDefault="005E1703">
      <w:pPr>
        <w:pStyle w:val="1"/>
        <w:pBdr>
          <w:top w:val="single" w:sz="4" w:space="6" w:color="666666"/>
        </w:pBdr>
        <w:spacing w:before="240" w:after="160"/>
      </w:pPr>
      <w:r>
        <w:t>Education</w:t>
      </w:r>
    </w:p>
    <w:p w14:paraId="3D6C4BB8" w14:textId="125CEC48" w:rsidR="000E488E" w:rsidRDefault="005E1703">
      <w:pPr>
        <w:keepNext/>
        <w:tabs>
          <w:tab w:val="right" w:pos="10224"/>
        </w:tabs>
      </w:pPr>
      <w:r>
        <w:rPr>
          <w:b/>
        </w:rPr>
        <w:t>University of Pennsylvania</w:t>
      </w:r>
      <w:r>
        <w:tab/>
        <w:t>Aug 2025 - June 202</w:t>
      </w:r>
      <w:r w:rsidR="00DC0B87">
        <w:rPr>
          <w:rFonts w:hint="eastAsia"/>
          <w:lang w:eastAsia="zh-CN"/>
        </w:rPr>
        <w:t>7</w:t>
      </w:r>
      <w:r>
        <w:t xml:space="preserve"> (expected)</w:t>
      </w:r>
    </w:p>
    <w:p w14:paraId="7EA19D85" w14:textId="5B6884C1" w:rsidR="000E488E" w:rsidRDefault="005E1703">
      <w:r w:rsidRPr="00DC0B87">
        <w:rPr>
          <w:i/>
          <w:iCs/>
        </w:rPr>
        <w:t>M.S.Ed</w:t>
      </w:r>
      <w:r>
        <w:t xml:space="preserve"> in Interdisciplinary Studies in Human Development | GPA:3.96/4 | Advisor: </w:t>
      </w:r>
      <w:r w:rsidR="00F70DCD">
        <w:rPr>
          <w:rFonts w:hint="eastAsia"/>
          <w:lang w:eastAsia="zh-CN"/>
        </w:rPr>
        <w:t>Dr</w:t>
      </w:r>
      <w:r>
        <w:t>. Xinyin Chen</w:t>
      </w:r>
    </w:p>
    <w:p w14:paraId="1924E2B1" w14:textId="42F6D894" w:rsidR="000E488E" w:rsidRDefault="00DC0B87">
      <w:r>
        <w:rPr>
          <w:lang w:eastAsia="zh-CN"/>
        </w:rPr>
        <w:t>Concentration</w:t>
      </w:r>
      <w:r w:rsidR="005E1703">
        <w:t xml:space="preserve">: </w:t>
      </w:r>
      <w:r w:rsidRPr="00DC0B87">
        <w:t>Applied Development and Counseling Skills</w:t>
      </w:r>
    </w:p>
    <w:p w14:paraId="2CD40279" w14:textId="7C26AC7F" w:rsidR="00DC0B87" w:rsidRDefault="005E1703">
      <w:pPr>
        <w:rPr>
          <w:lang w:eastAsia="zh-CN"/>
        </w:rPr>
      </w:pPr>
      <w:r>
        <w:t xml:space="preserve">Research Area: </w:t>
      </w:r>
      <w:r w:rsidR="00DC0B87">
        <w:t xml:space="preserve">Peer </w:t>
      </w:r>
      <w:r w:rsidR="00F70DCD">
        <w:t>Relationship</w:t>
      </w:r>
      <w:r w:rsidR="00DC0B87">
        <w:t xml:space="preserve">, </w:t>
      </w:r>
      <w:r>
        <w:t>Children’s Socioemotional Development and Adjustment, Risk and Resilience</w:t>
      </w:r>
      <w:r w:rsidR="00DC0B87">
        <w:rPr>
          <w:lang w:eastAsia="zh-CN"/>
        </w:rPr>
        <w:t xml:space="preserve"> </w:t>
      </w:r>
    </w:p>
    <w:p w14:paraId="635EF790" w14:textId="0F22BEBE" w:rsidR="000E488E" w:rsidRDefault="005E1703">
      <w:pPr>
        <w:keepNext/>
        <w:tabs>
          <w:tab w:val="right" w:pos="10224"/>
        </w:tabs>
      </w:pPr>
      <w:r>
        <w:rPr>
          <w:b/>
        </w:rPr>
        <w:t>Zhejiang University of Technology (ZJUT)</w:t>
      </w:r>
      <w:r w:rsidR="00DC0B87">
        <w:rPr>
          <w:b/>
          <w:lang w:eastAsia="zh-CN"/>
        </w:rPr>
        <w:t>, China</w:t>
      </w:r>
      <w:r>
        <w:tab/>
        <w:t>Sep 2021- Jun 2025</w:t>
      </w:r>
    </w:p>
    <w:p w14:paraId="4D4C4AB8" w14:textId="78A73910" w:rsidR="000E488E" w:rsidRDefault="005E1703">
      <w:r w:rsidRPr="00DC0B87">
        <w:rPr>
          <w:i/>
          <w:iCs/>
        </w:rPr>
        <w:t>B.S.</w:t>
      </w:r>
      <w:r>
        <w:t xml:space="preserve"> in Applied Psychology | GPA:3.84/4 (Rank 3/48)</w:t>
      </w:r>
      <w:r>
        <w:t>｜</w:t>
      </w:r>
      <w:r w:rsidR="00F70DCD">
        <w:t>Advisor: Dr. Yulong Tang &amp; Shuyi Zhai</w:t>
      </w:r>
    </w:p>
    <w:p w14:paraId="02DB54E8" w14:textId="77777777" w:rsidR="000E488E" w:rsidRDefault="005E1703">
      <w:r>
        <w:t>Relevant Coursework: Educational Psychology, Developmental Psychology, Educational and Psychological Statistics, Psychological and Educational Assessment, Experimental Psychology, Python Programming</w:t>
      </w:r>
    </w:p>
    <w:p w14:paraId="3354F683" w14:textId="77777777" w:rsidR="000E488E" w:rsidRDefault="005E1703">
      <w:r>
        <w:t>Thesis: The Characteristics and Development of Children’s Gossip: A Study Based on Large Language Models</w:t>
      </w:r>
    </w:p>
    <w:p w14:paraId="5D81DC34" w14:textId="6BBD5EEA" w:rsidR="000E488E" w:rsidRDefault="005E1703">
      <w:pPr>
        <w:keepNext/>
        <w:tabs>
          <w:tab w:val="right" w:pos="10224"/>
        </w:tabs>
      </w:pPr>
      <w:r>
        <w:rPr>
          <w:b/>
        </w:rPr>
        <w:t>University of California, Berkeley</w:t>
      </w:r>
      <w:r>
        <w:tab/>
      </w:r>
      <w:r w:rsidR="00DC0B87">
        <w:t xml:space="preserve">Jan 2024 – Jun </w:t>
      </w:r>
      <w:r>
        <w:t>2024</w:t>
      </w:r>
    </w:p>
    <w:p w14:paraId="59E994D9" w14:textId="77777777" w:rsidR="000E488E" w:rsidRDefault="005E1703">
      <w:r>
        <w:t>Berkeley Global Access Visiting Student Program</w:t>
      </w:r>
      <w:r>
        <w:t>｜</w:t>
      </w:r>
      <w:r>
        <w:t>GPA: 3.63/4</w:t>
      </w:r>
    </w:p>
    <w:p w14:paraId="7100407D" w14:textId="5927C892" w:rsidR="000E488E" w:rsidRDefault="005E1703">
      <w:pPr>
        <w:rPr>
          <w:lang w:eastAsia="zh-CN"/>
        </w:rPr>
      </w:pPr>
      <w:r>
        <w:t>Course: Neuroethology: complex animal behaviors and brains, Leadership &amp;</w:t>
      </w:r>
      <w:r w:rsidR="00DC0B87">
        <w:rPr>
          <w:rFonts w:hint="eastAsia"/>
          <w:lang w:eastAsia="zh-CN"/>
        </w:rPr>
        <w:t xml:space="preserve"> </w:t>
      </w:r>
      <w:r>
        <w:t>Social change</w:t>
      </w:r>
    </w:p>
    <w:p w14:paraId="3A209D11" w14:textId="6C043604" w:rsidR="00DC0B87" w:rsidRDefault="00DC0B87" w:rsidP="00DC0B87">
      <w:pPr>
        <w:pStyle w:val="1"/>
        <w:pBdr>
          <w:top w:val="single" w:sz="4" w:space="6" w:color="666666"/>
        </w:pBdr>
        <w:spacing w:before="240" w:after="160"/>
      </w:pPr>
      <w:r>
        <w:t>Scholarships, Awards, and Grants</w:t>
      </w:r>
    </w:p>
    <w:p w14:paraId="10365E89" w14:textId="77777777" w:rsidR="00DC0B87" w:rsidRDefault="00DC0B87" w:rsidP="00DC0B87">
      <w:pPr>
        <w:tabs>
          <w:tab w:val="right" w:pos="10224"/>
        </w:tabs>
      </w:pPr>
      <w:r>
        <w:t>Professional Student Travel Grant ($480, Summer Semester), University of Pennsylvania</w:t>
      </w:r>
      <w:r>
        <w:tab/>
        <w:t>2026</w:t>
      </w:r>
    </w:p>
    <w:p w14:paraId="10D55A94" w14:textId="77777777" w:rsidR="00DC0B87" w:rsidRDefault="00DC0B87" w:rsidP="00DC0B87">
      <w:pPr>
        <w:tabs>
          <w:tab w:val="right" w:pos="10224"/>
        </w:tabs>
      </w:pPr>
      <w:r>
        <w:t>Professional Student Travel Grant ($600, Spring Semester), University of Pennsylvania</w:t>
      </w:r>
      <w:r>
        <w:tab/>
        <w:t>2026</w:t>
      </w:r>
    </w:p>
    <w:p w14:paraId="6400AB11" w14:textId="77777777" w:rsidR="00DC0B87" w:rsidRDefault="00DC0B87" w:rsidP="00DC0B87">
      <w:pPr>
        <w:tabs>
          <w:tab w:val="right" w:pos="10224"/>
        </w:tabs>
      </w:pPr>
      <w:r>
        <w:t>GSE Student Government Scholarships ($400, Spring Semester), University of Pennsylvania</w:t>
      </w:r>
      <w:r>
        <w:tab/>
        <w:t>2026</w:t>
      </w:r>
    </w:p>
    <w:p w14:paraId="08AF9A13" w14:textId="77777777" w:rsidR="00DC0B87" w:rsidRDefault="00DC0B87" w:rsidP="00DC0B87">
      <w:pPr>
        <w:tabs>
          <w:tab w:val="right" w:pos="10224"/>
        </w:tabs>
      </w:pPr>
      <w:r>
        <w:t>Suzanne McGraw Scholarship ($4200), University of Pennsylvania</w:t>
      </w:r>
      <w:r>
        <w:tab/>
        <w:t>2025</w:t>
      </w:r>
    </w:p>
    <w:p w14:paraId="53B677C9" w14:textId="77777777" w:rsidR="00DC0B87" w:rsidRDefault="00DC0B87" w:rsidP="00DC0B87">
      <w:pPr>
        <w:tabs>
          <w:tab w:val="right" w:pos="10224"/>
        </w:tabs>
      </w:pPr>
      <w:r>
        <w:t>Outstanding graduate, Zhejiang University of Technology</w:t>
      </w:r>
      <w:r>
        <w:tab/>
        <w:t>2025</w:t>
      </w:r>
    </w:p>
    <w:p w14:paraId="1A1E2C4B" w14:textId="77777777" w:rsidR="00DC0B87" w:rsidRDefault="00DC0B87" w:rsidP="00DC0B87">
      <w:pPr>
        <w:tabs>
          <w:tab w:val="right" w:pos="10224"/>
        </w:tabs>
      </w:pPr>
      <w:r>
        <w:t>Outstanding student Study Abroad Grants ($12,000), Zhejiang University of Technology</w:t>
      </w:r>
      <w:r>
        <w:tab/>
        <w:t>2024</w:t>
      </w:r>
    </w:p>
    <w:p w14:paraId="1295FDA9" w14:textId="77777777" w:rsidR="00DC0B87" w:rsidRDefault="00DC0B87" w:rsidP="00DC0B87">
      <w:pPr>
        <w:keepNext/>
        <w:tabs>
          <w:tab w:val="right" w:pos="9639"/>
        </w:tabs>
        <w:ind w:rightChars="-120" w:right="-264"/>
      </w:pPr>
      <w:r>
        <w:t xml:space="preserve">Outstanding Project Member (top 20%) in Summer Research Program, </w:t>
      </w:r>
      <w:proofErr w:type="spellStart"/>
      <w:r w:rsidRPr="00DC0B87">
        <w:rPr>
          <w:rFonts w:cs="Times New Roman (正文 CS 字体)"/>
          <w:spacing w:val="-20"/>
        </w:rPr>
        <w:t>Maxer</w:t>
      </w:r>
      <w:proofErr w:type="spellEnd"/>
      <w:r w:rsidRPr="00DC0B87">
        <w:rPr>
          <w:rFonts w:cs="Times New Roman (正文 CS 字体)"/>
          <w:spacing w:val="-20"/>
        </w:rPr>
        <w:t xml:space="preserve"> Institute at Cambridge Colleges</w:t>
      </w:r>
      <w:r>
        <w:rPr>
          <w:rFonts w:cs="Times New Roman (正文 CS 字体)"/>
          <w:spacing w:val="-20"/>
        </w:rPr>
        <w:t xml:space="preserve">                       </w:t>
      </w:r>
      <w:r>
        <w:t>2023</w:t>
      </w:r>
    </w:p>
    <w:p w14:paraId="1F30E9A7" w14:textId="77777777" w:rsidR="00DC0B87" w:rsidRDefault="00DC0B87" w:rsidP="00DC0B87">
      <w:pPr>
        <w:keepNext/>
        <w:tabs>
          <w:tab w:val="right" w:pos="10224"/>
        </w:tabs>
        <w:jc w:val="distribute"/>
      </w:pPr>
      <w:r>
        <w:t xml:space="preserve">The Second Prize Scholarship for Outstanding Student (Top 10%, ¥2,500), </w:t>
      </w:r>
      <w:r w:rsidRPr="00DC0B87">
        <w:rPr>
          <w:rFonts w:cs="Times New Roman (正文 CS 字体)"/>
          <w:spacing w:val="-20"/>
        </w:rPr>
        <w:t>Zhejiang University of Technology</w:t>
      </w:r>
      <w:r>
        <w:t xml:space="preserve">         </w:t>
      </w:r>
      <w:r>
        <w:rPr>
          <w:rFonts w:hint="eastAsia"/>
          <w:lang w:eastAsia="zh-CN"/>
        </w:rPr>
        <w:t xml:space="preserve"> </w:t>
      </w:r>
      <w:r>
        <w:t xml:space="preserve"> </w:t>
      </w:r>
      <w:r>
        <w:rPr>
          <w:rFonts w:hint="eastAsia"/>
          <w:lang w:eastAsia="zh-CN"/>
        </w:rPr>
        <w:t xml:space="preserve"> </w:t>
      </w:r>
      <w:r>
        <w:t>2023</w:t>
      </w:r>
    </w:p>
    <w:p w14:paraId="32807A6B" w14:textId="77777777" w:rsidR="00DC0B87" w:rsidRDefault="00DC0B87" w:rsidP="00DC0B87">
      <w:pPr>
        <w:keepNext/>
        <w:tabs>
          <w:tab w:val="right" w:pos="10224"/>
        </w:tabs>
        <w:jc w:val="distribute"/>
      </w:pPr>
      <w:r>
        <w:t xml:space="preserve">Zhejiang Provincial Government Scholarship (Top 5%, ¥6,000), </w:t>
      </w:r>
      <w:r w:rsidRPr="00DC0B87">
        <w:rPr>
          <w:rFonts w:cs="Times New Roman (正文 CS 字体)"/>
          <w:spacing w:val="-20"/>
        </w:rPr>
        <w:t>Zhejiang Provincial Department of Education</w:t>
      </w:r>
      <w:r>
        <w:t xml:space="preserve">                2022</w:t>
      </w:r>
    </w:p>
    <w:p w14:paraId="05E5310B" w14:textId="77777777" w:rsidR="00DC0B87" w:rsidRDefault="00DC0B87" w:rsidP="00DC0B87">
      <w:pPr>
        <w:keepNext/>
        <w:tabs>
          <w:tab w:val="right" w:pos="10224"/>
        </w:tabs>
        <w:jc w:val="distribute"/>
      </w:pPr>
      <w:r>
        <w:t>The First Prize Scholarship for Outstanding Student (Top 5%, ¥5,000), Zhejiang University of Technology.     2022</w:t>
      </w:r>
    </w:p>
    <w:p w14:paraId="31B6FEB0" w14:textId="4E5A2AA8" w:rsidR="000E488E" w:rsidRPr="009A5577" w:rsidRDefault="005E1703">
      <w:pPr>
        <w:pStyle w:val="1"/>
        <w:pBdr>
          <w:top w:val="single" w:sz="4" w:space="6" w:color="666666"/>
        </w:pBdr>
        <w:spacing w:before="240" w:after="160"/>
        <w:rPr>
          <w:rFonts w:ascii="Times New Roman" w:hAnsi="Times New Roman" w:hint="eastAsia"/>
          <w:sz w:val="22"/>
          <w:szCs w:val="26"/>
          <w:u w:val="single"/>
        </w:rPr>
      </w:pPr>
      <w:r>
        <w:t>Manuscripts</w:t>
      </w:r>
      <w:r w:rsidR="009A5577" w:rsidRPr="009A5577">
        <w:rPr>
          <w:lang w:eastAsia="zh-CN"/>
        </w:rPr>
        <w:t xml:space="preserve"> </w:t>
      </w:r>
      <w:r w:rsidR="009A5577" w:rsidRPr="009A5577">
        <w:rPr>
          <w:rFonts w:ascii="Times New Roman" w:hAnsi="Times New Roman"/>
          <w:i/>
          <w:iCs/>
          <w:sz w:val="22"/>
          <w:szCs w:val="26"/>
        </w:rPr>
        <w:t>(Feel free to contact me for more information)</w:t>
      </w:r>
    </w:p>
    <w:p w14:paraId="54556267" w14:textId="77777777" w:rsidR="000E488E" w:rsidRPr="00DC0B87" w:rsidRDefault="005E1703">
      <w:pPr>
        <w:pStyle w:val="21"/>
        <w:spacing w:before="120"/>
        <w:rPr>
          <w:u w:val="single"/>
        </w:rPr>
      </w:pPr>
      <w:r w:rsidRPr="00DC0B87">
        <w:rPr>
          <w:u w:val="single"/>
        </w:rPr>
        <w:t>Manuscripts Under Review</w:t>
      </w:r>
    </w:p>
    <w:p w14:paraId="08F2A5FC" w14:textId="24B5A829" w:rsidR="000E488E" w:rsidRDefault="009A5577">
      <w:pPr>
        <w:keepLines/>
        <w:spacing w:after="160"/>
        <w:ind w:left="720" w:hanging="720"/>
        <w:rPr>
          <w:lang w:eastAsia="zh-CN"/>
        </w:rPr>
      </w:pPr>
      <w:r>
        <w:t>I have a manuscript on shyness and peer preference under review. A second manuscript examining children’s gossip using an LLM-assisted program is also under review.</w:t>
      </w:r>
      <w:r w:rsidR="00DC0B87">
        <w:t xml:space="preserve"> </w:t>
      </w:r>
    </w:p>
    <w:p w14:paraId="5FD66300" w14:textId="77777777" w:rsidR="000E488E" w:rsidRPr="00DC0B87" w:rsidRDefault="005E1703">
      <w:pPr>
        <w:pStyle w:val="21"/>
        <w:spacing w:before="120"/>
        <w:rPr>
          <w:u w:val="single"/>
        </w:rPr>
      </w:pPr>
      <w:r w:rsidRPr="00DC0B87">
        <w:rPr>
          <w:u w:val="single"/>
        </w:rPr>
        <w:t>Manuscripts in Preparation</w:t>
      </w:r>
    </w:p>
    <w:p w14:paraId="3EA0E884" w14:textId="27E0F89D" w:rsidR="000E488E" w:rsidRDefault="009A5577">
      <w:pPr>
        <w:keepLines/>
        <w:spacing w:after="160"/>
        <w:ind w:left="720" w:hanging="720"/>
      </w:pPr>
      <w:r>
        <w:t>I am preparing a manuscript on a cross-age study of shyness and peer preference. I am also preparing a mixed-methods manuscript on Chinese American adolescents’ stress and support during the college application season, as well as a manuscript on a school-based intervention.</w:t>
      </w:r>
    </w:p>
    <w:p w14:paraId="528F27D4" w14:textId="77777777" w:rsidR="000E488E" w:rsidRDefault="005E1703">
      <w:pPr>
        <w:pStyle w:val="1"/>
        <w:pBdr>
          <w:top w:val="single" w:sz="4" w:space="6" w:color="666666"/>
        </w:pBdr>
        <w:spacing w:before="240" w:after="160"/>
      </w:pPr>
      <w:r>
        <w:lastRenderedPageBreak/>
        <w:t>Conference Presentations</w:t>
      </w:r>
    </w:p>
    <w:p w14:paraId="58F7C68E" w14:textId="77777777" w:rsidR="000E488E" w:rsidRPr="00DC0B87" w:rsidRDefault="005E1703">
      <w:pPr>
        <w:pStyle w:val="21"/>
        <w:spacing w:before="120"/>
        <w:rPr>
          <w:u w:val="single"/>
        </w:rPr>
      </w:pPr>
      <w:r w:rsidRPr="00DC0B87">
        <w:rPr>
          <w:u w:val="single"/>
        </w:rPr>
        <w:t>Paper and Symposium Presentations</w:t>
      </w:r>
    </w:p>
    <w:p w14:paraId="34892DEC" w14:textId="77777777" w:rsidR="000E488E" w:rsidRDefault="005E1703">
      <w:pPr>
        <w:keepLines/>
        <w:spacing w:after="160"/>
        <w:ind w:left="720" w:hanging="720"/>
      </w:pPr>
      <w:r>
        <w:rPr>
          <w:b/>
        </w:rPr>
        <w:t>Wu, J.</w:t>
      </w:r>
      <w:r>
        <w:t>, Chen, Y., Zhai, S. (</w:t>
      </w:r>
      <w:proofErr w:type="gramStart"/>
      <w:r>
        <w:t>Sep,</w:t>
      </w:r>
      <w:proofErr w:type="gramEnd"/>
      <w:r>
        <w:t xml:space="preserve"> 2026). Adaptation Risks of Shy Adolescents: The Moderating Role of Friendship Relationship Patterns. Symposium presentation presented at the </w:t>
      </w:r>
      <w:bookmarkStart w:id="0" w:name="OLE_LINK214"/>
      <w:r>
        <w:t>2026 Academic Annual Conference of the Personality Psychology Professional Committee of the Chinese Psychological Society,</w:t>
      </w:r>
      <w:bookmarkEnd w:id="0"/>
      <w:r>
        <w:t xml:space="preserve"> Xi ’an, China.</w:t>
      </w:r>
    </w:p>
    <w:p w14:paraId="3B1A7BF5" w14:textId="77777777" w:rsidR="000E488E" w:rsidRDefault="005E1703">
      <w:pPr>
        <w:keepLines/>
        <w:spacing w:after="160"/>
        <w:ind w:left="720" w:hanging="720"/>
      </w:pPr>
      <w:r>
        <w:rPr>
          <w:b/>
        </w:rPr>
        <w:t>Wu, J.</w:t>
      </w:r>
      <w:r>
        <w:t>, Zhai, S. (</w:t>
      </w:r>
      <w:proofErr w:type="gramStart"/>
      <w:r>
        <w:t>Nov,</w:t>
      </w:r>
      <w:proofErr w:type="gramEnd"/>
      <w:r>
        <w:t xml:space="preserve"> 2025). Generalized but Not Fixed: Chinese Children’s Preference for Unshy Peers. Symposium presentation presented at the 25th Occasional Temperament Conference (OTC), College Station, US.</w:t>
      </w:r>
    </w:p>
    <w:p w14:paraId="3266C85F" w14:textId="22D8B3AB" w:rsidR="00DC0B87" w:rsidRDefault="00DC0B87" w:rsidP="00DC0B87">
      <w:pPr>
        <w:keepLines/>
        <w:spacing w:after="160"/>
        <w:ind w:left="720" w:hanging="720"/>
      </w:pPr>
      <w:r>
        <w:rPr>
          <w:b/>
        </w:rPr>
        <w:t>Wu, J.</w:t>
      </w:r>
      <w:r>
        <w:t>, Deng, S., Yang, C-C. (</w:t>
      </w:r>
      <w:proofErr w:type="gramStart"/>
      <w:r>
        <w:t>May,</w:t>
      </w:r>
      <w:proofErr w:type="gramEnd"/>
      <w:r>
        <w:t xml:space="preserve"> 2026) How Chinese American Adolescents Navigate Academic Stress and Peer Relationships: A Mixed-Methods Longitudinal Study, presented at the Supporting Dual Language Learners and Children of Immigrant Families 2026 Annual Research Conference, Berkeley, US.</w:t>
      </w:r>
    </w:p>
    <w:p w14:paraId="02123342" w14:textId="77777777" w:rsidR="000E488E" w:rsidRPr="00DC0B87" w:rsidRDefault="005E1703">
      <w:pPr>
        <w:pStyle w:val="21"/>
        <w:spacing w:before="120"/>
        <w:rPr>
          <w:u w:val="single"/>
        </w:rPr>
      </w:pPr>
      <w:r w:rsidRPr="00DC0B87">
        <w:rPr>
          <w:u w:val="single"/>
        </w:rPr>
        <w:t>Poster Presentations</w:t>
      </w:r>
    </w:p>
    <w:p w14:paraId="0F4528DF" w14:textId="77777777" w:rsidR="000E488E" w:rsidRDefault="005E1703">
      <w:pPr>
        <w:keepLines/>
        <w:spacing w:after="160"/>
        <w:ind w:left="720" w:hanging="720"/>
      </w:pPr>
      <w:r>
        <w:rPr>
          <w:b/>
        </w:rPr>
        <w:t>Wu, J.</w:t>
      </w:r>
      <w:r>
        <w:t>, Chen, Y., Zhai, S. (</w:t>
      </w:r>
      <w:proofErr w:type="gramStart"/>
      <w:r>
        <w:t>Jun,</w:t>
      </w:r>
      <w:proofErr w:type="gramEnd"/>
      <w:r>
        <w:t xml:space="preserve"> 2026). Low Preference for Shy Peers in China: Increasing Context Sensitivity from Preschool to Adolescence, Poster to be presented at the 28th Biennial Meeting of the International Society for the Study of Behavioral Development (ISSBD), Incheon, South Korea.</w:t>
      </w:r>
    </w:p>
    <w:p w14:paraId="6B3DA7D6" w14:textId="77777777" w:rsidR="000E488E" w:rsidRDefault="005E1703">
      <w:pPr>
        <w:keepLines/>
        <w:spacing w:after="160"/>
        <w:ind w:left="720" w:hanging="720"/>
      </w:pPr>
      <w:r>
        <w:rPr>
          <w:b/>
        </w:rPr>
        <w:t>Wu, J.</w:t>
      </w:r>
      <w:r>
        <w:t>, Tang, Y. (Apr, 2026). Understanding Children’s Gossip from Daily Talk Using an LLM-assisted Framework, Poster presented at the 2026 Cognitive Development Society (CDS) Meeting, Montréal, Canada.</w:t>
      </w:r>
    </w:p>
    <w:p w14:paraId="375CAFC2" w14:textId="77777777" w:rsidR="000E488E" w:rsidRDefault="005E1703">
      <w:pPr>
        <w:keepLines/>
        <w:spacing w:after="160"/>
        <w:ind w:left="720" w:hanging="720"/>
      </w:pPr>
      <w:r>
        <w:rPr>
          <w:b/>
        </w:rPr>
        <w:t>Wu, J.</w:t>
      </w:r>
      <w:r>
        <w:t>, Deng, S., Yang, C-C. (Feb, 2026) How Chinese American Adolescents Navigate Academic Stress and Peer Relationships, Poster presented at the 2026 National Association of School Psychologists (NASP) Convention, Chicago, US.</w:t>
      </w:r>
    </w:p>
    <w:p w14:paraId="79CF786B" w14:textId="77777777" w:rsidR="000E488E" w:rsidRDefault="005E1703">
      <w:pPr>
        <w:keepLines/>
        <w:spacing w:after="160"/>
        <w:ind w:left="720" w:hanging="720"/>
      </w:pPr>
      <w:r>
        <w:rPr>
          <w:b/>
        </w:rPr>
        <w:t>Wu, J.</w:t>
      </w:r>
      <w:r>
        <w:t>, Pan, J. (Jun, 2024). The Effect of Emotional Regulation Self-efficacy on the Working Memory of College Students. Poster presented at the Summer Undergraduate Research Education Program Conference, University of Georgia, Live Virtual Presentation</w:t>
      </w:r>
    </w:p>
    <w:p w14:paraId="1942439A" w14:textId="77777777" w:rsidR="000E488E" w:rsidRDefault="005E1703">
      <w:pPr>
        <w:pStyle w:val="1"/>
        <w:pBdr>
          <w:top w:val="single" w:sz="4" w:space="6" w:color="666666"/>
        </w:pBdr>
        <w:spacing w:before="240" w:after="160"/>
      </w:pPr>
      <w:r>
        <w:t>Research Experience</w:t>
      </w:r>
    </w:p>
    <w:p w14:paraId="1E2838F3" w14:textId="6BBE0C30" w:rsidR="000E488E" w:rsidRDefault="005E1703">
      <w:pPr>
        <w:keepNext/>
        <w:tabs>
          <w:tab w:val="right" w:pos="10224"/>
        </w:tabs>
        <w:spacing w:before="140"/>
      </w:pPr>
      <w:r>
        <w:rPr>
          <w:b/>
        </w:rPr>
        <w:t>Children’s Socioemotional Development and Adjustment</w:t>
      </w:r>
      <w:r>
        <w:tab/>
        <w:t>Philadelphia, US</w:t>
      </w:r>
    </w:p>
    <w:p w14:paraId="081D7921" w14:textId="77777777" w:rsidR="000E488E" w:rsidRDefault="005E1703">
      <w:pPr>
        <w:keepNext/>
        <w:tabs>
          <w:tab w:val="right" w:pos="10224"/>
        </w:tabs>
      </w:pPr>
      <w:r>
        <w:t>Graduate Assistant, Advisor: Xinyin Chen, University of Pennsylvania</w:t>
      </w:r>
      <w:r>
        <w:tab/>
        <w:t>Aug 2025 – Present</w:t>
      </w:r>
    </w:p>
    <w:p w14:paraId="2277DC42" w14:textId="3F31A791" w:rsidR="00DC0B87" w:rsidRPr="00DC0B87" w:rsidRDefault="00DC0B87" w:rsidP="00DC0B87">
      <w:pPr>
        <w:spacing w:after="60"/>
        <w:ind w:left="230" w:hanging="173"/>
        <w:rPr>
          <w:lang w:eastAsia="zh-CN"/>
        </w:rPr>
      </w:pPr>
      <w:r>
        <w:t>• Processed and organized over 5000 cases of peer nomination and school adjustment data, including data cleaning and entry into SPSS for subsequent social network and group dynamics analyses.</w:t>
      </w:r>
    </w:p>
    <w:p w14:paraId="44A1B795" w14:textId="390C8C9F" w:rsidR="00DC0B87" w:rsidRDefault="005E1703" w:rsidP="00DC0B87">
      <w:pPr>
        <w:spacing w:after="60"/>
        <w:ind w:left="230" w:hanging="173"/>
        <w:rPr>
          <w:lang w:eastAsia="zh-CN"/>
        </w:rPr>
      </w:pPr>
      <w:r>
        <w:t>• Conducted observational coding of children’s socioemotional behaviors and traits (e.g., toy aggression, polite behavior, positive emotion) during free play sessions</w:t>
      </w:r>
      <w:r w:rsidR="00DC0B87">
        <w:t xml:space="preserve"> and self-presentation sessions</w:t>
      </w:r>
      <w:r>
        <w:t xml:space="preserve"> using a behavioral coding scheme; contributed to ongoing refinement of coding categories based on empirical data and discussions.</w:t>
      </w:r>
    </w:p>
    <w:p w14:paraId="313C697F" w14:textId="5260B5A8" w:rsidR="000E488E" w:rsidRDefault="005E1703">
      <w:pPr>
        <w:spacing w:after="60"/>
        <w:ind w:left="230" w:hanging="173"/>
      </w:pPr>
      <w:r>
        <w:t xml:space="preserve">• </w:t>
      </w:r>
      <w:r w:rsidR="00DC0B87">
        <w:t>Conducted literature review about children’s socioemotional development for manuscripts.</w:t>
      </w:r>
    </w:p>
    <w:p w14:paraId="117FA038" w14:textId="2A6127CE" w:rsidR="000E488E" w:rsidRDefault="005E1703">
      <w:pPr>
        <w:keepNext/>
        <w:tabs>
          <w:tab w:val="right" w:pos="10224"/>
        </w:tabs>
        <w:spacing w:before="140"/>
      </w:pPr>
      <w:bookmarkStart w:id="1" w:name="OLE_LINK219"/>
      <w:r>
        <w:rPr>
          <w:b/>
        </w:rPr>
        <w:t xml:space="preserve">Shyness, Peer Preference, </w:t>
      </w:r>
      <w:r w:rsidR="00DC0B87">
        <w:rPr>
          <w:b/>
        </w:rPr>
        <w:t>Cognitive Peer Network, and School Adjustment</w:t>
      </w:r>
      <w:r>
        <w:tab/>
        <w:t>Hybrid</w:t>
      </w:r>
    </w:p>
    <w:p w14:paraId="68322F6E" w14:textId="77777777" w:rsidR="000E488E" w:rsidRDefault="005E1703">
      <w:pPr>
        <w:keepNext/>
        <w:tabs>
          <w:tab w:val="right" w:pos="10224"/>
        </w:tabs>
      </w:pPr>
      <w:r>
        <w:t>Project Coordinator&amp; Author, Advisor: Shuyi Zhai, Institute of Applied Psychology, ZJUT</w:t>
      </w:r>
      <w:r>
        <w:tab/>
        <w:t>Dec 2023-Present</w:t>
      </w:r>
    </w:p>
    <w:p w14:paraId="68526A72" w14:textId="64BAC9F3" w:rsidR="000E488E" w:rsidRDefault="005E1703">
      <w:pPr>
        <w:spacing w:after="60"/>
        <w:ind w:left="230" w:hanging="173"/>
      </w:pPr>
      <w:r>
        <w:t xml:space="preserve">• </w:t>
      </w:r>
      <w:r w:rsidR="00DC0B87" w:rsidRPr="00DC0B87">
        <w:t>Developed research proposals and IRB protocols and drafted manuscripts for projects involving kindergarten, primary school, middle school, and college students.</w:t>
      </w:r>
    </w:p>
    <w:p w14:paraId="3CCA8F4D" w14:textId="7E614345" w:rsidR="000E488E" w:rsidRDefault="005E1703">
      <w:pPr>
        <w:spacing w:after="60"/>
        <w:ind w:left="230" w:hanging="173"/>
      </w:pPr>
      <w:r>
        <w:t xml:space="preserve">• </w:t>
      </w:r>
      <w:r w:rsidR="00DC0B87" w:rsidRPr="00DC0B87">
        <w:t xml:space="preserve">Conducted latent profile analysis, regression analyses, generalized estimating equation analyses, and structural equation modeling using </w:t>
      </w:r>
      <w:proofErr w:type="spellStart"/>
      <w:r w:rsidR="00DC0B87" w:rsidRPr="00DC0B87">
        <w:t>Mplus</w:t>
      </w:r>
      <w:proofErr w:type="spellEnd"/>
      <w:r w:rsidR="00DC0B87" w:rsidRPr="00DC0B87">
        <w:t xml:space="preserve"> and R.</w:t>
      </w:r>
    </w:p>
    <w:p w14:paraId="00C37FE0" w14:textId="77777777" w:rsidR="00DC0B87" w:rsidRDefault="005E1703">
      <w:pPr>
        <w:spacing w:after="60"/>
        <w:ind w:left="230" w:hanging="173"/>
      </w:pPr>
      <w:r>
        <w:t xml:space="preserve">• </w:t>
      </w:r>
      <w:r w:rsidR="00DC0B87" w:rsidRPr="00DC0B87">
        <w:t>Designed vignette-based tasks assessing peer preferences, friendship choices, and cognitive representations of peer networks for both in-person and web-based studies.</w:t>
      </w:r>
    </w:p>
    <w:p w14:paraId="41E8486D" w14:textId="794254FE" w:rsidR="000E488E" w:rsidRDefault="00DC0B87">
      <w:pPr>
        <w:spacing w:after="60"/>
        <w:ind w:left="230" w:hanging="173"/>
      </w:pPr>
      <w:r>
        <w:lastRenderedPageBreak/>
        <w:t xml:space="preserve">• </w:t>
      </w:r>
      <w:r w:rsidRPr="00DC0B87">
        <w:t>Developed parent-report surveys incorporating the CBQ, PSI/SF, and researcher-developed items on attitudes toward shyness; prepared over 300 temperament reports for parents and schools.</w:t>
      </w:r>
    </w:p>
    <w:p w14:paraId="072F5412" w14:textId="69DC4BF8" w:rsidR="000E488E" w:rsidRDefault="005E1703">
      <w:pPr>
        <w:spacing w:after="60"/>
        <w:ind w:left="230" w:hanging="173"/>
      </w:pPr>
      <w:r>
        <w:t xml:space="preserve">• </w:t>
      </w:r>
      <w:r w:rsidR="00DC0B87" w:rsidRPr="00DC0B87">
        <w:t>Adapted experimental tasks into questionnaire formats and designed questionnaires assessing self-reported shyness, peer preferences, peer relationships</w:t>
      </w:r>
      <w:r w:rsidR="00DC0B87">
        <w:t>, and school adjustment</w:t>
      </w:r>
      <w:r w:rsidR="00DC0B87" w:rsidRPr="00DC0B87">
        <w:t xml:space="preserve"> among primary school, middle school, and college students.</w:t>
      </w:r>
    </w:p>
    <w:p w14:paraId="3DB8DB2E" w14:textId="482318CB" w:rsidR="000E488E" w:rsidRDefault="005E1703">
      <w:pPr>
        <w:spacing w:after="60"/>
        <w:ind w:left="230" w:hanging="173"/>
      </w:pPr>
      <w:r>
        <w:t>• Recruited and trained research assistants for assessments and literature reviews.</w:t>
      </w:r>
    </w:p>
    <w:bookmarkEnd w:id="1"/>
    <w:p w14:paraId="00036827" w14:textId="5A9F4D92" w:rsidR="00DC0B87" w:rsidRDefault="00DC0B87" w:rsidP="00DC0B87">
      <w:pPr>
        <w:keepNext/>
        <w:tabs>
          <w:tab w:val="right" w:pos="10224"/>
        </w:tabs>
        <w:spacing w:before="140"/>
      </w:pPr>
      <w:r>
        <w:rPr>
          <w:b/>
        </w:rPr>
        <w:t>School-Based Intervention Using Possibility Mentoring Framework</w:t>
      </w:r>
      <w:r>
        <w:tab/>
        <w:t>Philadelphia, US</w:t>
      </w:r>
    </w:p>
    <w:p w14:paraId="1DBF44BC" w14:textId="77777777" w:rsidR="00DC0B87" w:rsidRDefault="00DC0B87" w:rsidP="00DC0B87">
      <w:pPr>
        <w:keepNext/>
        <w:tabs>
          <w:tab w:val="right" w:pos="10224"/>
        </w:tabs>
      </w:pPr>
      <w:r>
        <w:t xml:space="preserve">Research Assistant, Advisor: Michael J. </w:t>
      </w:r>
      <w:proofErr w:type="spellStart"/>
      <w:r>
        <w:t>Nakkula</w:t>
      </w:r>
      <w:proofErr w:type="spellEnd"/>
      <w:r>
        <w:t>, University of Pennsylvania</w:t>
      </w:r>
      <w:r>
        <w:tab/>
        <w:t>Oct 2025 – Present</w:t>
      </w:r>
    </w:p>
    <w:p w14:paraId="56596974" w14:textId="6895B895" w:rsidR="00DC0B87" w:rsidRPr="00DC0B87" w:rsidRDefault="00DC0B87" w:rsidP="00DC0B87">
      <w:pPr>
        <w:spacing w:after="60"/>
        <w:ind w:left="230" w:hanging="173"/>
        <w:rPr>
          <w:lang w:eastAsia="zh-CN"/>
        </w:rPr>
      </w:pPr>
      <w:r>
        <w:t xml:space="preserve">• Conducted </w:t>
      </w:r>
      <w:r>
        <w:rPr>
          <w:lang w:eastAsia="zh-CN"/>
        </w:rPr>
        <w:t>qualitative thematic analysis on mentor’s action memo on weekly school intervention projects.</w:t>
      </w:r>
    </w:p>
    <w:p w14:paraId="4DBCAC5A" w14:textId="32FE06D8" w:rsidR="00DC0B87" w:rsidRDefault="00DC0B87" w:rsidP="00DC0B87">
      <w:pPr>
        <w:spacing w:after="60"/>
        <w:ind w:left="230" w:hanging="173"/>
      </w:pPr>
      <w:r>
        <w:t>• Conducted interviews with mentors and transcript coding for qualitative research projects.</w:t>
      </w:r>
    </w:p>
    <w:p w14:paraId="5A2CC801" w14:textId="0D61C21E" w:rsidR="00DC0B87" w:rsidRDefault="00DC0B87" w:rsidP="00DC0B87">
      <w:pPr>
        <w:spacing w:after="60"/>
        <w:ind w:left="230" w:hanging="173"/>
      </w:pPr>
      <w:r>
        <w:t>• Conducted literature reviews and manuscript writing on youth mentoring and human development.</w:t>
      </w:r>
    </w:p>
    <w:p w14:paraId="3A568749" w14:textId="760851BC" w:rsidR="00DC0B87" w:rsidRPr="00DC0B87" w:rsidRDefault="00DC0B87" w:rsidP="00DC0B87">
      <w:pPr>
        <w:spacing w:after="60"/>
        <w:ind w:left="230" w:hanging="173"/>
        <w:rPr>
          <w:lang w:eastAsia="zh-CN"/>
        </w:rPr>
      </w:pPr>
      <w:r>
        <w:t>• Contributed to curriculum and activity design for the middle school adolescent mentor program.</w:t>
      </w:r>
    </w:p>
    <w:p w14:paraId="77BD46BA" w14:textId="7DDCC36E" w:rsidR="000E488E" w:rsidRDefault="005E1703">
      <w:pPr>
        <w:keepNext/>
        <w:tabs>
          <w:tab w:val="right" w:pos="10224"/>
        </w:tabs>
        <w:spacing w:before="140"/>
      </w:pPr>
      <w:r>
        <w:rPr>
          <w:b/>
        </w:rPr>
        <w:t>Chinese American Adolescent Stress</w:t>
      </w:r>
      <w:r w:rsidR="00DC0B87">
        <w:rPr>
          <w:b/>
        </w:rPr>
        <w:t xml:space="preserve">, Support System, and </w:t>
      </w:r>
      <w:r>
        <w:rPr>
          <w:b/>
        </w:rPr>
        <w:t>Sleep</w:t>
      </w:r>
      <w:r>
        <w:tab/>
        <w:t>Berkeley, US</w:t>
      </w:r>
    </w:p>
    <w:p w14:paraId="334F57AA" w14:textId="4AB4DE5A" w:rsidR="000E488E" w:rsidRDefault="005E1703">
      <w:pPr>
        <w:keepNext/>
        <w:tabs>
          <w:tab w:val="right" w:pos="10224"/>
        </w:tabs>
      </w:pPr>
      <w:r>
        <w:t>Research Assistant, Supervisor: Sarah Yang, UC Berkeley.</w:t>
      </w:r>
      <w:r>
        <w:tab/>
        <w:t>April 2024-Present</w:t>
      </w:r>
    </w:p>
    <w:p w14:paraId="0BD7A4A9" w14:textId="7920D05D" w:rsidR="00DC0B87" w:rsidRDefault="00DC0B87" w:rsidP="00DC0B87">
      <w:pPr>
        <w:spacing w:after="60"/>
        <w:ind w:left="230" w:hanging="173"/>
      </w:pPr>
      <w:r>
        <w:t>• Led qualitative research and authored in manuscripts about Chinese American Adolescents’ stress during the college application seasons and supports they received from peer, family, and school.</w:t>
      </w:r>
    </w:p>
    <w:p w14:paraId="05E2E59C" w14:textId="3DF61E7C" w:rsidR="000E488E" w:rsidRDefault="005E1703">
      <w:pPr>
        <w:spacing w:after="60"/>
        <w:ind w:left="230" w:hanging="173"/>
      </w:pPr>
      <w:r>
        <w:t xml:space="preserve">• </w:t>
      </w:r>
      <w:r w:rsidR="00DC0B87">
        <w:t>Conducted</w:t>
      </w:r>
      <w:r>
        <w:t xml:space="preserve"> adolescent interviews, IRB writing, Survey design, and Questionnaire translation.</w:t>
      </w:r>
    </w:p>
    <w:p w14:paraId="6C8F44C5" w14:textId="3360516C" w:rsidR="000E488E" w:rsidRDefault="005E1703">
      <w:pPr>
        <w:spacing w:after="60"/>
        <w:ind w:left="230" w:hanging="173"/>
      </w:pPr>
      <w:r>
        <w:t xml:space="preserve">• Contribute to data cleaning, transcript checking, and </w:t>
      </w:r>
      <w:r w:rsidR="00DC0B87">
        <w:t xml:space="preserve">thematic analysis </w:t>
      </w:r>
      <w:r>
        <w:t>for adolescent interview data.</w:t>
      </w:r>
    </w:p>
    <w:p w14:paraId="0658D456" w14:textId="77777777" w:rsidR="000E488E" w:rsidRDefault="005E1703">
      <w:pPr>
        <w:keepNext/>
        <w:tabs>
          <w:tab w:val="right" w:pos="10224"/>
        </w:tabs>
        <w:spacing w:before="140"/>
      </w:pPr>
      <w:r>
        <w:rPr>
          <w:b/>
        </w:rPr>
        <w:t>Emotional Development Across Lifespan</w:t>
      </w:r>
      <w:r>
        <w:tab/>
        <w:t>Virtual</w:t>
      </w:r>
    </w:p>
    <w:p w14:paraId="7B0041C3" w14:textId="3BF049F5" w:rsidR="000E488E" w:rsidRPr="00DC0B87" w:rsidRDefault="00DC0B87" w:rsidP="00DC0B87">
      <w:pPr>
        <w:keepNext/>
        <w:tabs>
          <w:tab w:val="right" w:pos="10224"/>
        </w:tabs>
        <w:rPr>
          <w:rFonts w:cs="Times New Roman (正文 CS 字体)"/>
          <w:spacing w:val="-20"/>
        </w:rPr>
      </w:pPr>
      <w:r w:rsidRPr="00DC0B87">
        <w:rPr>
          <w:rFonts w:cs="Times New Roman (正文 CS 字体)"/>
          <w:spacing w:val="-10"/>
        </w:rPr>
        <w:t xml:space="preserve">Statistic </w:t>
      </w:r>
      <w:r w:rsidR="005E1703" w:rsidRPr="00DC0B87">
        <w:rPr>
          <w:rFonts w:cs="Times New Roman (正文 CS 字体)"/>
          <w:spacing w:val="-10"/>
        </w:rPr>
        <w:t>Research Assistant, Life-span Development Lab (Director: Laura L. Carstensen), Stanford University</w:t>
      </w:r>
      <w:r w:rsidRPr="00DC0B87">
        <w:rPr>
          <w:rFonts w:cs="Times New Roman (正文 CS 字体)" w:hint="eastAsia"/>
          <w:spacing w:val="-15"/>
          <w:lang w:eastAsia="zh-CN"/>
        </w:rPr>
        <w:t xml:space="preserve"> </w:t>
      </w:r>
      <w:r w:rsidRPr="00DC0B87">
        <w:rPr>
          <w:rFonts w:cs="Times New Roman (正文 CS 字体)"/>
          <w:spacing w:val="-20"/>
          <w:lang w:eastAsia="zh-CN"/>
        </w:rPr>
        <w:t xml:space="preserve"> </w:t>
      </w:r>
      <w:r w:rsidR="005E1703" w:rsidRPr="00DC0B87">
        <w:rPr>
          <w:rFonts w:cs="Times New Roman (正文 CS 字体)"/>
          <w:spacing w:val="-20"/>
        </w:rPr>
        <w:t>Jun 2024</w:t>
      </w:r>
      <w:r>
        <w:rPr>
          <w:rFonts w:cs="Times New Roman (正文 CS 字体)"/>
          <w:spacing w:val="-20"/>
        </w:rPr>
        <w:t xml:space="preserve"> –</w:t>
      </w:r>
      <w:r w:rsidR="005E1703" w:rsidRPr="00DC0B87">
        <w:rPr>
          <w:rFonts w:cs="Times New Roman (正文 CS 字体)"/>
          <w:spacing w:val="-20"/>
        </w:rPr>
        <w:t xml:space="preserve"> Nov</w:t>
      </w:r>
      <w:r>
        <w:rPr>
          <w:rFonts w:cs="Times New Roman (正文 CS 字体)"/>
          <w:spacing w:val="-20"/>
        </w:rPr>
        <w:t xml:space="preserve"> </w:t>
      </w:r>
      <w:r w:rsidR="005E1703" w:rsidRPr="00DC0B87">
        <w:rPr>
          <w:rFonts w:cs="Times New Roman (正文 CS 字体)"/>
          <w:spacing w:val="-20"/>
        </w:rPr>
        <w:t>2025</w:t>
      </w:r>
    </w:p>
    <w:p w14:paraId="53E7E2DB" w14:textId="0219D2E2" w:rsidR="000E488E" w:rsidRDefault="005E1703">
      <w:pPr>
        <w:spacing w:after="60"/>
        <w:ind w:left="230" w:hanging="173"/>
      </w:pPr>
      <w:r>
        <w:t>•</w:t>
      </w:r>
      <w:r w:rsidR="00DC0B87">
        <w:t xml:space="preserve"> </w:t>
      </w:r>
      <w:r>
        <w:t>Conducted Multilevel Regression, Data visualization, Linear model analysis on R; Conducted R script checking, and organization for OSF pre-registration and journal publications.</w:t>
      </w:r>
    </w:p>
    <w:p w14:paraId="01F6BF8F" w14:textId="77777777" w:rsidR="000E488E" w:rsidRDefault="005E1703">
      <w:pPr>
        <w:spacing w:after="60"/>
        <w:ind w:left="230" w:hanging="173"/>
      </w:pPr>
      <w:r>
        <w:t>• Conducted literature review and manuscript checking on the topic of socioemotional development and prosocial behavior.</w:t>
      </w:r>
    </w:p>
    <w:p w14:paraId="721F75D0" w14:textId="70E7CFE0" w:rsidR="000E488E" w:rsidRDefault="005E1703">
      <w:pPr>
        <w:spacing w:after="60"/>
        <w:ind w:left="230" w:hanging="173"/>
      </w:pPr>
      <w:r>
        <w:t>• Conduct</w:t>
      </w:r>
      <w:r w:rsidR="00DC0B87">
        <w:t>ed</w:t>
      </w:r>
      <w:r>
        <w:t xml:space="preserve"> Qualtrics design and slide report for </w:t>
      </w:r>
      <w:r w:rsidR="00DC0B87">
        <w:t>prosocial b</w:t>
      </w:r>
      <w:r>
        <w:t xml:space="preserve">ehavior </w:t>
      </w:r>
      <w:r w:rsidR="00DC0B87">
        <w:t>p</w:t>
      </w:r>
      <w:r>
        <w:t>rojects.</w:t>
      </w:r>
    </w:p>
    <w:p w14:paraId="3BF7947E" w14:textId="3B0FA9F1" w:rsidR="000E488E" w:rsidRDefault="005E1703">
      <w:pPr>
        <w:keepNext/>
        <w:tabs>
          <w:tab w:val="right" w:pos="10224"/>
        </w:tabs>
        <w:spacing w:before="140"/>
      </w:pPr>
      <w:r>
        <w:rPr>
          <w:b/>
        </w:rPr>
        <w:t xml:space="preserve">Children’s Social Cognition </w:t>
      </w:r>
      <w:r w:rsidR="000F74A1">
        <w:rPr>
          <w:b/>
        </w:rPr>
        <w:t>Development</w:t>
      </w:r>
      <w:r>
        <w:rPr>
          <w:b/>
        </w:rPr>
        <w:t xml:space="preserve"> and Large Language Model</w:t>
      </w:r>
      <w:r>
        <w:tab/>
      </w:r>
      <w:bookmarkStart w:id="2" w:name="OLE_LINK220"/>
      <w:r>
        <w:t>Hangzhou, China</w:t>
      </w:r>
      <w:bookmarkEnd w:id="2"/>
    </w:p>
    <w:p w14:paraId="24086DC8" w14:textId="77777777" w:rsidR="000E488E" w:rsidRDefault="005E1703">
      <w:pPr>
        <w:keepNext/>
        <w:tabs>
          <w:tab w:val="right" w:pos="10224"/>
        </w:tabs>
      </w:pPr>
      <w:r>
        <w:t>Project Coordinator&amp; Author, PI: Yulong Tang, Institute of Applied Psychology, ZJUT</w:t>
      </w:r>
      <w:r>
        <w:tab/>
        <w:t>Sep 2022-Sep 2025</w:t>
      </w:r>
    </w:p>
    <w:p w14:paraId="72685A7C" w14:textId="77777777" w:rsidR="000E488E" w:rsidRDefault="005E1703">
      <w:pPr>
        <w:spacing w:after="60"/>
        <w:ind w:left="230" w:hanging="173"/>
      </w:pPr>
      <w:r>
        <w:t>• Drafted, revised, or contributed to over 3 research manuscripts in Children’s social cognition development.</w:t>
      </w:r>
    </w:p>
    <w:p w14:paraId="2864362B" w14:textId="77777777" w:rsidR="000E488E" w:rsidRDefault="005E1703">
      <w:pPr>
        <w:spacing w:after="60"/>
        <w:ind w:left="230" w:hanging="173"/>
      </w:pPr>
      <w:r>
        <w:t>• Developed LLM-based (Qwen-Plus, Qwq, etc.) Python programs for children’s gossip behavior analysis in daily talk and the CHILDES corpus. Conducted literature review, research design, data collection and analysis.</w:t>
      </w:r>
    </w:p>
    <w:p w14:paraId="277ED17C" w14:textId="77777777" w:rsidR="000E488E" w:rsidRDefault="005E1703">
      <w:pPr>
        <w:spacing w:after="60"/>
        <w:ind w:left="230" w:hanging="173"/>
      </w:pPr>
      <w:r>
        <w:t>• Recruited, trained, and managed undergraduate research assistants to support lab activities.</w:t>
      </w:r>
    </w:p>
    <w:p w14:paraId="47374EEC" w14:textId="77777777" w:rsidR="000E488E" w:rsidRDefault="005E1703">
      <w:pPr>
        <w:spacing w:after="60"/>
        <w:ind w:left="230" w:hanging="173"/>
      </w:pPr>
      <w:r>
        <w:t>• Established outreach partnerships with kindergartens, conducted document translations for international communications.</w:t>
      </w:r>
    </w:p>
    <w:p w14:paraId="2FDB9B83" w14:textId="77777777" w:rsidR="000E488E" w:rsidRDefault="005E1703">
      <w:pPr>
        <w:keepNext/>
        <w:tabs>
          <w:tab w:val="right" w:pos="10224"/>
        </w:tabs>
        <w:spacing w:before="140"/>
      </w:pPr>
      <w:r>
        <w:rPr>
          <w:b/>
        </w:rPr>
        <w:t>Bilingualism and Socioemotional Development in Children</w:t>
      </w:r>
      <w:r>
        <w:tab/>
        <w:t>Berkeley, US</w:t>
      </w:r>
    </w:p>
    <w:p w14:paraId="16E9BA06" w14:textId="77777777" w:rsidR="000E488E" w:rsidRDefault="005E1703">
      <w:pPr>
        <w:keepNext/>
        <w:tabs>
          <w:tab w:val="right" w:pos="10224"/>
        </w:tabs>
      </w:pPr>
      <w:r>
        <w:t>Research Assistant, Family and Culture Lab (Director: Qing Zhou), UC Berkeley</w:t>
      </w:r>
      <w:r>
        <w:tab/>
        <w:t>May 2024 – May 2025</w:t>
      </w:r>
    </w:p>
    <w:p w14:paraId="1F922BF5" w14:textId="77777777" w:rsidR="000E488E" w:rsidRDefault="005E1703">
      <w:pPr>
        <w:spacing w:after="60"/>
        <w:ind w:left="230" w:hanging="173"/>
      </w:pPr>
      <w:r>
        <w:t>• Conducted data entry and data management for the project LEAD (Language, Emotions, and Development): Reviewed over 260 questionnaires, hardcopy and Qualtrics, which involved over 170 parents. Reported over 100 and fixed over 70 key data issues. Discussed data issues and solutions on weekly team meetings.</w:t>
      </w:r>
    </w:p>
    <w:p w14:paraId="45AD1D30" w14:textId="77777777" w:rsidR="000E488E" w:rsidRDefault="005E1703">
      <w:pPr>
        <w:spacing w:after="60"/>
        <w:ind w:left="230" w:hanging="173"/>
      </w:pPr>
      <w:r>
        <w:t>• Conducting Qualtrics questionnaire designs on Children Language Development Project.</w:t>
      </w:r>
    </w:p>
    <w:p w14:paraId="1D458358" w14:textId="77777777" w:rsidR="000E488E" w:rsidRDefault="005E1703">
      <w:pPr>
        <w:pStyle w:val="1"/>
        <w:pBdr>
          <w:top w:val="single" w:sz="4" w:space="6" w:color="666666"/>
        </w:pBdr>
        <w:spacing w:before="240" w:after="160"/>
      </w:pPr>
      <w:r>
        <w:lastRenderedPageBreak/>
        <w:t>Teaching Experience</w:t>
      </w:r>
    </w:p>
    <w:p w14:paraId="0ECC96B2" w14:textId="77777777" w:rsidR="000E488E" w:rsidRDefault="005E1703">
      <w:pPr>
        <w:keepNext/>
        <w:tabs>
          <w:tab w:val="right" w:pos="10224"/>
        </w:tabs>
        <w:spacing w:before="140"/>
      </w:pPr>
      <w:r>
        <w:rPr>
          <w:b/>
        </w:rPr>
        <w:t>Graduate School of Education, University of Pennsylvania</w:t>
      </w:r>
      <w:r>
        <w:tab/>
        <w:t>Philadelphia, US</w:t>
      </w:r>
    </w:p>
    <w:p w14:paraId="59BDE854" w14:textId="77777777" w:rsidR="000E488E" w:rsidRDefault="005E1703">
      <w:pPr>
        <w:keepNext/>
        <w:tabs>
          <w:tab w:val="right" w:pos="10224"/>
        </w:tabs>
      </w:pPr>
      <w:r>
        <w:t>Teaching Assistant, EDUC 8560 Interdisplinary Studies of Human Development Proseminar</w:t>
      </w:r>
      <w:r>
        <w:tab/>
        <w:t>Fall 2026</w:t>
      </w:r>
    </w:p>
    <w:p w14:paraId="6586CB29" w14:textId="77777777" w:rsidR="000E488E" w:rsidRDefault="005E1703">
      <w:pPr>
        <w:spacing w:after="60"/>
        <w:ind w:left="230" w:hanging="173"/>
      </w:pPr>
      <w:r>
        <w:t>• Assisted instructor with a variety of administrative tasks, including preparing course materials in Canvas, facilitating discussion sections or lab sessions, clarifying course concepts, helping students work through problem sets or projects, and communicating updates to students.</w:t>
      </w:r>
    </w:p>
    <w:p w14:paraId="7F2CCC44" w14:textId="77777777" w:rsidR="000E488E" w:rsidRDefault="005E1703">
      <w:pPr>
        <w:pStyle w:val="1"/>
        <w:pBdr>
          <w:top w:val="single" w:sz="4" w:space="6" w:color="666666"/>
        </w:pBdr>
        <w:spacing w:before="240" w:after="160"/>
      </w:pPr>
      <w:r>
        <w:t>School and Applied Experience</w:t>
      </w:r>
    </w:p>
    <w:p w14:paraId="74A54DE0" w14:textId="77777777" w:rsidR="000E488E" w:rsidRDefault="005E1703">
      <w:pPr>
        <w:keepNext/>
        <w:tabs>
          <w:tab w:val="right" w:pos="10224"/>
        </w:tabs>
        <w:spacing w:before="140"/>
      </w:pPr>
      <w:r>
        <w:rPr>
          <w:b/>
        </w:rPr>
        <w:t>Liandu Foreign Language School (Baiyun Primary School)</w:t>
      </w:r>
      <w:r>
        <w:tab/>
        <w:t>Lishui, China</w:t>
      </w:r>
    </w:p>
    <w:p w14:paraId="04A99047" w14:textId="77777777" w:rsidR="000E488E" w:rsidRDefault="005E1703">
      <w:pPr>
        <w:keepNext/>
        <w:tabs>
          <w:tab w:val="right" w:pos="10224"/>
        </w:tabs>
      </w:pPr>
      <w:r>
        <w:t>Intern, Mental Health Class Teacher (SEL)</w:t>
      </w:r>
      <w:r>
        <w:tab/>
        <w:t>Jun 2026</w:t>
      </w:r>
    </w:p>
    <w:p w14:paraId="781097AE" w14:textId="77777777" w:rsidR="000E488E" w:rsidRDefault="005E1703">
      <w:pPr>
        <w:spacing w:after="60"/>
        <w:ind w:left="230" w:hanging="173"/>
      </w:pPr>
      <w:r>
        <w:t>• Conducted socioemotional learning class for the whole 4th grade.</w:t>
      </w:r>
    </w:p>
    <w:p w14:paraId="2F97EEA4" w14:textId="77777777" w:rsidR="000E488E" w:rsidRDefault="005E1703">
      <w:pPr>
        <w:spacing w:after="60"/>
        <w:ind w:left="230" w:hanging="173"/>
      </w:pPr>
      <w:r>
        <w:t>• Conducted survey research about children’s personality and school adjustment</w:t>
      </w:r>
    </w:p>
    <w:p w14:paraId="72AAC9CA" w14:textId="77777777" w:rsidR="000E488E" w:rsidRDefault="005E1703">
      <w:pPr>
        <w:spacing w:after="60"/>
        <w:ind w:left="230" w:hanging="173"/>
      </w:pPr>
      <w:r>
        <w:t>• Wrote classroom report and suggestions for grade director</w:t>
      </w:r>
    </w:p>
    <w:p w14:paraId="1D0C3DC6" w14:textId="77777777" w:rsidR="000E488E" w:rsidRDefault="005E1703">
      <w:pPr>
        <w:keepNext/>
        <w:tabs>
          <w:tab w:val="right" w:pos="10224"/>
        </w:tabs>
        <w:spacing w:before="140"/>
      </w:pPr>
      <w:r>
        <w:rPr>
          <w:b/>
        </w:rPr>
        <w:t>Beijing Duguo Psychological Counseling Co., LTD</w:t>
      </w:r>
      <w:r>
        <w:tab/>
        <w:t>Beijing, China</w:t>
      </w:r>
    </w:p>
    <w:p w14:paraId="79AAA447" w14:textId="77777777" w:rsidR="000E488E" w:rsidRDefault="005E1703">
      <w:pPr>
        <w:keepNext/>
        <w:tabs>
          <w:tab w:val="right" w:pos="10224"/>
        </w:tabs>
      </w:pPr>
      <w:r>
        <w:t>Intern, Youth Mentor</w:t>
      </w:r>
      <w:r>
        <w:tab/>
        <w:t>Aug 2025- Present</w:t>
      </w:r>
    </w:p>
    <w:p w14:paraId="226D1F59" w14:textId="77777777" w:rsidR="000E488E" w:rsidRDefault="005E1703">
      <w:pPr>
        <w:spacing w:after="60"/>
        <w:ind w:left="230" w:hanging="173"/>
      </w:pPr>
      <w:r>
        <w:t>• Assisted in organizing and facilitating a summer rehabilitation camp for adolescents with depression.</w:t>
      </w:r>
    </w:p>
    <w:p w14:paraId="4F584DDB" w14:textId="77777777" w:rsidR="000E488E" w:rsidRDefault="005E1703">
      <w:pPr>
        <w:spacing w:after="60"/>
        <w:ind w:left="230" w:hanging="173"/>
      </w:pPr>
      <w:r>
        <w:t>• Designed and delivered mental health education workshops and group therapy sessions tailored to teens.</w:t>
      </w:r>
    </w:p>
    <w:p w14:paraId="09AFB110" w14:textId="77777777" w:rsidR="000E488E" w:rsidRDefault="005E1703">
      <w:pPr>
        <w:spacing w:after="60"/>
        <w:ind w:left="230" w:hanging="173"/>
      </w:pPr>
      <w:r>
        <w:t>• Communicated with parents of participating adolescents, offering guidance and emotional support.</w:t>
      </w:r>
    </w:p>
    <w:p w14:paraId="342878DF" w14:textId="77777777" w:rsidR="000E488E" w:rsidRDefault="005E1703">
      <w:pPr>
        <w:keepNext/>
        <w:tabs>
          <w:tab w:val="right" w:pos="10224"/>
        </w:tabs>
        <w:spacing w:before="140"/>
      </w:pPr>
      <w:r>
        <w:rPr>
          <w:b/>
        </w:rPr>
        <w:t>Lishui Happy Valley Youth Resilience Summer Camp</w:t>
      </w:r>
      <w:r>
        <w:tab/>
        <w:t>Lishui, China</w:t>
      </w:r>
    </w:p>
    <w:p w14:paraId="0FB1D67C" w14:textId="77777777" w:rsidR="000E488E" w:rsidRDefault="005E1703">
      <w:pPr>
        <w:keepNext/>
        <w:tabs>
          <w:tab w:val="right" w:pos="10224"/>
        </w:tabs>
      </w:pPr>
      <w:r>
        <w:t>Intern, Youth Coach</w:t>
      </w:r>
      <w:r>
        <w:tab/>
        <w:t>Jun 2021-Present</w:t>
      </w:r>
    </w:p>
    <w:p w14:paraId="347E13DC" w14:textId="77777777" w:rsidR="000E488E" w:rsidRDefault="005E1703">
      <w:pPr>
        <w:spacing w:after="60"/>
        <w:ind w:left="230" w:hanging="173"/>
      </w:pPr>
      <w:r>
        <w:t>• Conducted youth mentorship and coaching in leadership building, learning strategy, and time management.</w:t>
      </w:r>
    </w:p>
    <w:p w14:paraId="63CCBD54" w14:textId="77777777" w:rsidR="000E488E" w:rsidRDefault="005E1703">
      <w:pPr>
        <w:spacing w:after="60"/>
        <w:ind w:left="230" w:hanging="173"/>
      </w:pPr>
      <w:r>
        <w:t>• Served as a teaching assistant and real-time translator for on-site English Summer courses.</w:t>
      </w:r>
    </w:p>
    <w:p w14:paraId="40883AA0" w14:textId="77777777" w:rsidR="000E488E" w:rsidRDefault="005E1703">
      <w:pPr>
        <w:spacing w:after="60"/>
        <w:ind w:left="230" w:hanging="173"/>
      </w:pPr>
      <w:r>
        <w:t>• Assisted in Parent workshops on Positive Discipline and Parent Effectiveness Training</w:t>
      </w:r>
    </w:p>
    <w:p w14:paraId="453DD04F" w14:textId="77777777" w:rsidR="000E488E" w:rsidRDefault="005E1703">
      <w:pPr>
        <w:keepNext/>
        <w:tabs>
          <w:tab w:val="right" w:pos="10224"/>
        </w:tabs>
        <w:spacing w:before="140"/>
      </w:pPr>
      <w:r>
        <w:rPr>
          <w:b/>
        </w:rPr>
        <w:t>Penn Children’s Center, University of Pennsylvania</w:t>
      </w:r>
      <w:r>
        <w:tab/>
        <w:t>Philadelphia, US</w:t>
      </w:r>
    </w:p>
    <w:p w14:paraId="6F6D4BC6" w14:textId="77777777" w:rsidR="000E488E" w:rsidRDefault="005E1703">
      <w:pPr>
        <w:keepNext/>
        <w:tabs>
          <w:tab w:val="right" w:pos="10224"/>
        </w:tabs>
      </w:pPr>
      <w:r>
        <w:t>Intern, Teaching Assistant in Preschool Classroom</w:t>
      </w:r>
      <w:r>
        <w:tab/>
        <w:t>Sep 2025 – Dec 2025</w:t>
      </w:r>
    </w:p>
    <w:p w14:paraId="4F00EC68" w14:textId="77777777" w:rsidR="000E488E" w:rsidRDefault="005E1703">
      <w:pPr>
        <w:spacing w:after="60"/>
        <w:ind w:left="230" w:hanging="173"/>
      </w:pPr>
      <w:r>
        <w:t>• Assisted the teachers in daily teaching and activities.</w:t>
      </w:r>
    </w:p>
    <w:p w14:paraId="717A26D2" w14:textId="77777777" w:rsidR="000E488E" w:rsidRDefault="005E1703">
      <w:pPr>
        <w:spacing w:after="60"/>
        <w:ind w:left="230" w:hanging="173"/>
      </w:pPr>
      <w:r>
        <w:t>• Study and observe children’s socioemotional development, conflict resolution, and child assessment.</w:t>
      </w:r>
    </w:p>
    <w:p w14:paraId="76304CB5" w14:textId="77777777" w:rsidR="000E488E" w:rsidRDefault="005E1703">
      <w:pPr>
        <w:keepNext/>
        <w:tabs>
          <w:tab w:val="right" w:pos="10224"/>
        </w:tabs>
        <w:spacing w:before="140"/>
      </w:pPr>
      <w:r>
        <w:rPr>
          <w:b/>
        </w:rPr>
        <w:t>University Mental Health Center, ZJUT</w:t>
      </w:r>
      <w:r>
        <w:tab/>
        <w:t>Hangzhou, China</w:t>
      </w:r>
    </w:p>
    <w:p w14:paraId="35FBB6B6" w14:textId="77777777" w:rsidR="000E488E" w:rsidRDefault="005E1703">
      <w:pPr>
        <w:keepNext/>
        <w:tabs>
          <w:tab w:val="right" w:pos="10224"/>
        </w:tabs>
      </w:pPr>
      <w:r>
        <w:t>Intern, Student Leader of the Mental Health Email Team</w:t>
      </w:r>
      <w:r>
        <w:tab/>
        <w:t>Jun 2023-Jun 2024</w:t>
      </w:r>
    </w:p>
    <w:p w14:paraId="149D40CE" w14:textId="77777777" w:rsidR="000E488E" w:rsidRDefault="005E1703">
      <w:pPr>
        <w:spacing w:after="60"/>
        <w:ind w:left="230" w:hanging="173"/>
      </w:pPr>
      <w:r>
        <w:t>• Led a team of 18, to respond over 70 mental health inquiries via email under the supervision.</w:t>
      </w:r>
    </w:p>
    <w:p w14:paraId="6FCBECC2" w14:textId="77777777" w:rsidR="000E488E" w:rsidRDefault="005E1703">
      <w:pPr>
        <w:spacing w:after="60"/>
        <w:ind w:left="230" w:hanging="173"/>
      </w:pPr>
      <w:r>
        <w:t>• Organized 20 weekly reading seminars and 3 campus events to enhance awareness of mental health issues.</w:t>
      </w:r>
    </w:p>
    <w:p w14:paraId="7D46CB14" w14:textId="77777777" w:rsidR="000E488E" w:rsidRDefault="005E1703">
      <w:pPr>
        <w:keepNext/>
        <w:tabs>
          <w:tab w:val="right" w:pos="10224"/>
        </w:tabs>
        <w:spacing w:before="140"/>
      </w:pPr>
      <w:r>
        <w:rPr>
          <w:b/>
        </w:rPr>
        <w:t>Oxford Elementary School</w:t>
      </w:r>
      <w:r>
        <w:tab/>
        <w:t>Berkeley, US</w:t>
      </w:r>
    </w:p>
    <w:p w14:paraId="1FE9C12B" w14:textId="77777777" w:rsidR="000E488E" w:rsidRDefault="005E1703">
      <w:pPr>
        <w:keepNext/>
        <w:tabs>
          <w:tab w:val="right" w:pos="10224"/>
        </w:tabs>
      </w:pPr>
      <w:r>
        <w:t>Volunteer, Assistant in Special Education Program</w:t>
      </w:r>
      <w:r>
        <w:tab/>
        <w:t>Mar 2024-Jun 2024</w:t>
      </w:r>
    </w:p>
    <w:p w14:paraId="65A44EAF" w14:textId="77777777" w:rsidR="000E488E" w:rsidRDefault="005E1703">
      <w:pPr>
        <w:spacing w:after="60"/>
        <w:ind w:left="230" w:hanging="173"/>
      </w:pPr>
      <w:r>
        <w:t>• Assisted over 5 children with ASD/ADHD in classroom learning, outdoor activities, and behavior guidance.</w:t>
      </w:r>
    </w:p>
    <w:p w14:paraId="480ABA5C" w14:textId="77777777" w:rsidR="00DC0B87" w:rsidRDefault="005E1703" w:rsidP="00DC0B87">
      <w:pPr>
        <w:spacing w:after="60"/>
        <w:ind w:left="230" w:hanging="173"/>
      </w:pPr>
      <w:r>
        <w:t>• Assisted 3 classes (over 60 students) with homework tutoring, recess monitoring, and classroom management.</w:t>
      </w:r>
    </w:p>
    <w:p w14:paraId="76B5B03A" w14:textId="5E9C2B85" w:rsidR="000E488E" w:rsidRDefault="005E1703" w:rsidP="00DC0B87">
      <w:pPr>
        <w:spacing w:after="60"/>
      </w:pPr>
      <w:r>
        <w:rPr>
          <w:b/>
        </w:rPr>
        <w:t>Hangzhou 7th People’s Hospital (</w:t>
      </w:r>
      <w:r w:rsidRPr="00DC0B87">
        <w:rPr>
          <w:rFonts w:cs="Times New Roman (正文 CS 字体)"/>
          <w:b/>
          <w:spacing w:val="-20"/>
        </w:rPr>
        <w:t>Affiliated Mental Health Center, Zhejiang University</w:t>
      </w:r>
      <w:r>
        <w:rPr>
          <w:b/>
        </w:rPr>
        <w:t>)</w:t>
      </w:r>
      <w:r w:rsidR="00DC0B87">
        <w:rPr>
          <w:b/>
        </w:rPr>
        <w:t xml:space="preserve">                          </w:t>
      </w:r>
      <w:r>
        <w:t>Hangzhou, China</w:t>
      </w:r>
    </w:p>
    <w:p w14:paraId="333689F9" w14:textId="77777777" w:rsidR="000E488E" w:rsidRDefault="005E1703">
      <w:pPr>
        <w:keepNext/>
        <w:tabs>
          <w:tab w:val="right" w:pos="10224"/>
        </w:tabs>
      </w:pPr>
      <w:r>
        <w:t>Intern, Clinical Trainee</w:t>
      </w:r>
      <w:r>
        <w:tab/>
        <w:t>Jul 2023-Aug 2023</w:t>
      </w:r>
    </w:p>
    <w:p w14:paraId="4E57D452" w14:textId="77777777" w:rsidR="000E488E" w:rsidRDefault="005E1703">
      <w:pPr>
        <w:spacing w:after="60"/>
        <w:ind w:left="230" w:hanging="173"/>
      </w:pPr>
      <w:r>
        <w:t>• Attended daily clinical medical rounds, assisted with rehabilitation training for children diagnosed with ADHD.</w:t>
      </w:r>
    </w:p>
    <w:p w14:paraId="1A7936D7" w14:textId="77777777" w:rsidR="000E488E" w:rsidRDefault="005E1703">
      <w:pPr>
        <w:spacing w:after="60"/>
        <w:ind w:left="230" w:hanging="173"/>
      </w:pPr>
      <w:r>
        <w:t>• Observed outpatient consultations in the Child Psychiatry Department every week.</w:t>
      </w:r>
    </w:p>
    <w:p w14:paraId="5F105700" w14:textId="77777777" w:rsidR="000E488E" w:rsidRDefault="005E1703">
      <w:pPr>
        <w:pStyle w:val="1"/>
        <w:pBdr>
          <w:top w:val="single" w:sz="4" w:space="6" w:color="666666"/>
        </w:pBdr>
        <w:spacing w:before="240" w:after="160"/>
      </w:pPr>
      <w:r>
        <w:lastRenderedPageBreak/>
        <w:t>Research and Technical Skills</w:t>
      </w:r>
    </w:p>
    <w:p w14:paraId="10E68DF1" w14:textId="039CF794" w:rsidR="000E488E" w:rsidRDefault="005E1703">
      <w:r>
        <w:rPr>
          <w:b/>
        </w:rPr>
        <w:t>Research Skills:</w:t>
      </w:r>
      <w:r>
        <w:t xml:space="preserve"> Child Assessment, Interviews, Data management, Literature Review, EEG, Qualtrics design.</w:t>
      </w:r>
    </w:p>
    <w:p w14:paraId="77E02273" w14:textId="77777777" w:rsidR="000E488E" w:rsidRDefault="005E1703">
      <w:r>
        <w:rPr>
          <w:b/>
        </w:rPr>
        <w:t>Data Analysis:</w:t>
      </w:r>
      <w:r>
        <w:t xml:space="preserve"> SPSS, E-prime, Mplus, MATLAB, R Studio.</w:t>
      </w:r>
    </w:p>
    <w:p w14:paraId="6C96960D" w14:textId="5C7FB284" w:rsidR="000E488E" w:rsidRDefault="005E1703">
      <w:r>
        <w:rPr>
          <w:b/>
        </w:rPr>
        <w:t>Other Computer Skills:</w:t>
      </w:r>
      <w:r>
        <w:t xml:space="preserve"> LLM-Based Program Development, Python, MS Office, Website </w:t>
      </w:r>
      <w:r w:rsidR="00DC0B87">
        <w:rPr>
          <w:rFonts w:hint="eastAsia"/>
          <w:lang w:eastAsia="zh-CN"/>
        </w:rPr>
        <w:t>Development</w:t>
      </w:r>
      <w:r w:rsidR="00DC0B87">
        <w:rPr>
          <w:lang w:eastAsia="zh-CN"/>
        </w:rPr>
        <w:t xml:space="preserve"> &amp; </w:t>
      </w:r>
      <w:r>
        <w:t>Design</w:t>
      </w:r>
    </w:p>
    <w:p w14:paraId="68076FB9" w14:textId="77777777" w:rsidR="000E488E" w:rsidRDefault="005E1703">
      <w:r>
        <w:rPr>
          <w:b/>
        </w:rPr>
        <w:t>Language:</w:t>
      </w:r>
      <w:r>
        <w:t xml:space="preserve"> Chinese Mandarin (Native), English (Proficient, IELTS: 7.5)</w:t>
      </w:r>
    </w:p>
    <w:p w14:paraId="005607EB" w14:textId="77777777" w:rsidR="000E488E" w:rsidRDefault="005E1703">
      <w:r>
        <w:rPr>
          <w:b/>
        </w:rPr>
        <w:t>Certifications:</w:t>
      </w:r>
      <w:r>
        <w:t xml:space="preserve"> CITI certification (Group 2)</w:t>
      </w:r>
    </w:p>
    <w:p w14:paraId="7F7A7193" w14:textId="77777777" w:rsidR="000E488E" w:rsidRDefault="005E1703">
      <w:pPr>
        <w:pStyle w:val="1"/>
        <w:pBdr>
          <w:top w:val="single" w:sz="4" w:space="6" w:color="666666"/>
        </w:pBdr>
        <w:spacing w:before="240" w:after="160"/>
      </w:pPr>
      <w:r>
        <w:t>Professional Memberships</w:t>
      </w:r>
    </w:p>
    <w:p w14:paraId="1763FEE1" w14:textId="77777777" w:rsidR="000E488E" w:rsidRDefault="005E1703">
      <w:r>
        <w:t>Society for Research in Child Development (SRCD), Student Member</w:t>
      </w:r>
    </w:p>
    <w:p w14:paraId="7235C3CB" w14:textId="77777777" w:rsidR="000E488E" w:rsidRDefault="005E1703">
      <w:r>
        <w:t>American Psychological Association (APA), Student Member</w:t>
      </w:r>
    </w:p>
    <w:p w14:paraId="13A53C95" w14:textId="77777777" w:rsidR="000E488E" w:rsidRDefault="005E1703">
      <w:r>
        <w:t>National Association of School Psychologists (NASP), Student Member</w:t>
      </w:r>
    </w:p>
    <w:p w14:paraId="4511E0F1" w14:textId="77777777" w:rsidR="000E488E" w:rsidRDefault="005E1703">
      <w:r>
        <w:t>International Society for the Study of Behavioral Development (ISSBD), Student Member</w:t>
      </w:r>
    </w:p>
    <w:p w14:paraId="59EF5BF6" w14:textId="77777777" w:rsidR="000E488E" w:rsidRDefault="005E1703">
      <w:r>
        <w:t>Cognitive Development Society (CDS), Student Member</w:t>
      </w:r>
    </w:p>
    <w:sectPr w:rsidR="000E488E" w:rsidSect="00034616">
      <w:headerReference w:type="default" r:id="rId10"/>
      <w:headerReference w:type="first" r:id="rId11"/>
      <w:pgSz w:w="12240" w:h="15840"/>
      <w:pgMar w:top="936" w:right="1008" w:bottom="936" w:left="1008"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DD6566" w14:textId="77777777" w:rsidR="00732450" w:rsidRDefault="00732450">
      <w:pPr>
        <w:spacing w:after="0" w:line="240" w:lineRule="auto"/>
      </w:pPr>
      <w:r>
        <w:separator/>
      </w:r>
    </w:p>
  </w:endnote>
  <w:endnote w:type="continuationSeparator" w:id="0">
    <w:p w14:paraId="5C6091D3" w14:textId="77777777" w:rsidR="00732450" w:rsidRDefault="00732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Courier">
    <w:panose1 w:val="02070309020205020404"/>
    <w:charset w:val="00"/>
    <w:family w:val="modern"/>
    <w:pitch w:val="fixed"/>
    <w:sig w:usb0="E0002AFF" w:usb1="C0007843" w:usb2="00000009" w:usb3="00000000" w:csb0="000001FF" w:csb1="00000000"/>
  </w:font>
  <w:font w:name="Times New Roman (正文 CS 字体)">
    <w:panose1 w:val="020B0604020202020204"/>
    <w:charset w:val="86"/>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80CB6" w14:textId="77777777" w:rsidR="00732450" w:rsidRDefault="00732450">
      <w:pPr>
        <w:spacing w:after="0" w:line="240" w:lineRule="auto"/>
      </w:pPr>
      <w:r>
        <w:separator/>
      </w:r>
    </w:p>
  </w:footnote>
  <w:footnote w:type="continuationSeparator" w:id="0">
    <w:p w14:paraId="7958D546" w14:textId="77777777" w:rsidR="00732450" w:rsidRDefault="00732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B6BCD" w14:textId="77777777" w:rsidR="000E488E" w:rsidRDefault="005E1703" w:rsidP="00D20C71">
    <w:pPr>
      <w:pStyle w:val="a5"/>
      <w:tabs>
        <w:tab w:val="center" w:pos="5112"/>
        <w:tab w:val="right" w:pos="10224"/>
      </w:tabs>
      <w:jc w:val="center"/>
    </w:pPr>
    <w:r>
      <w:rPr>
        <w:sz w:val="20"/>
      </w:rPr>
      <w:t>Jincheng Wu</w:t>
    </w:r>
    <w:r>
      <w:rPr>
        <w:sz w:val="20"/>
      </w:rPr>
      <w:tab/>
      <w:t>Curriculum Vitae</w:t>
    </w:r>
    <w:r>
      <w:rPr>
        <w:sz w:val="20"/>
      </w:rPr>
      <w:tab/>
    </w:r>
    <w:r>
      <w:fldChar w:fldCharType="begin"/>
    </w:r>
    <w:r>
      <w:instrText>PAGE</w:instrText>
    </w:r>
    <w:r>
      <w:fldChar w:fldCharType="separate"/>
    </w:r>
    <w:r w:rsidR="00097FE7">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57E70" w14:textId="70FF0CC8" w:rsidR="00F70DCD" w:rsidRPr="00F70DCD" w:rsidRDefault="00F70DCD">
    <w:pPr>
      <w:pStyle w:val="a5"/>
      <w:rPr>
        <w:i/>
        <w:iCs/>
      </w:rPr>
    </w:pPr>
    <w:r w:rsidRPr="00F70DCD">
      <w:rPr>
        <w:i/>
        <w:iCs/>
      </w:rPr>
      <w:t>Updated on September 16,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4319067">
    <w:abstractNumId w:val="8"/>
  </w:num>
  <w:num w:numId="2" w16cid:durableId="187647905">
    <w:abstractNumId w:val="6"/>
  </w:num>
  <w:num w:numId="3" w16cid:durableId="50154706">
    <w:abstractNumId w:val="5"/>
  </w:num>
  <w:num w:numId="4" w16cid:durableId="1453478703">
    <w:abstractNumId w:val="4"/>
  </w:num>
  <w:num w:numId="5" w16cid:durableId="1442728277">
    <w:abstractNumId w:val="7"/>
  </w:num>
  <w:num w:numId="6" w16cid:durableId="2057270345">
    <w:abstractNumId w:val="3"/>
  </w:num>
  <w:num w:numId="7" w16cid:durableId="517545022">
    <w:abstractNumId w:val="2"/>
  </w:num>
  <w:num w:numId="8" w16cid:durableId="554396133">
    <w:abstractNumId w:val="1"/>
  </w:num>
  <w:num w:numId="9" w16cid:durableId="8242473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E7"/>
    <w:rsid w:val="000E488E"/>
    <w:rsid w:val="000F74A1"/>
    <w:rsid w:val="0015074B"/>
    <w:rsid w:val="0029639D"/>
    <w:rsid w:val="00326F90"/>
    <w:rsid w:val="003A56CC"/>
    <w:rsid w:val="004B54EC"/>
    <w:rsid w:val="005E1703"/>
    <w:rsid w:val="00732450"/>
    <w:rsid w:val="00912A55"/>
    <w:rsid w:val="009A5577"/>
    <w:rsid w:val="00AA1D8D"/>
    <w:rsid w:val="00B47730"/>
    <w:rsid w:val="00CB0664"/>
    <w:rsid w:val="00D20C71"/>
    <w:rsid w:val="00DC0B87"/>
    <w:rsid w:val="00F70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976F5"/>
  <w14:defaultImageDpi w14:val="300"/>
  <w15:docId w15:val="{CC0FC379-677F-A448-9751-FF718511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7" w:lineRule="auto"/>
    </w:pPr>
    <w:rPr>
      <w:rFonts w:ascii="Times New Roman" w:hAnsi="Times New Roman"/>
      <w:color w:val="000000"/>
    </w:rPr>
  </w:style>
  <w:style w:type="paragraph" w:styleId="1">
    <w:name w:val="heading 1"/>
    <w:basedOn w:val="a1"/>
    <w:next w:val="a1"/>
    <w:link w:val="10"/>
    <w:uiPriority w:val="9"/>
    <w:qFormat/>
    <w:rsid w:val="00FC693F"/>
    <w:pPr>
      <w:keepNext/>
      <w:keepLines/>
      <w:spacing w:before="480"/>
      <w:outlineLvl w:val="0"/>
    </w:pPr>
    <w:rPr>
      <w:rFonts w:ascii="Rockwell" w:hAnsi="Rockwell"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cstheme="majorBidi"/>
      <w:b/>
      <w:bCs/>
      <w:color w:val="365F91" w:themeColor="accent1" w:themeShade="BF"/>
      <w:sz w:val="28"/>
      <w:szCs w:val="28"/>
    </w:rPr>
  </w:style>
  <w:style w:type="character" w:customStyle="1" w:styleId="22">
    <w:name w:val="标题 2 字符"/>
    <w:basedOn w:val="a2"/>
    <w:link w:val="21"/>
    <w:uiPriority w:val="9"/>
    <w:rsid w:val="00FC693F"/>
    <w:rPr>
      <w:rFonts w:cstheme="majorBidi"/>
      <w:b/>
      <w:bCs/>
      <w:color w:val="4F81BD" w:themeColor="accent1"/>
      <w:sz w:val="26"/>
      <w:szCs w:val="26"/>
    </w:rPr>
  </w:style>
  <w:style w:type="character" w:customStyle="1" w:styleId="32">
    <w:name w:val="标题 3 字符"/>
    <w:basedOn w:val="a2"/>
    <w:link w:val="31"/>
    <w:uiPriority w:val="9"/>
    <w:rsid w:val="00FC693F"/>
    <w:rPr>
      <w:rFonts w:cstheme="majorBidi"/>
      <w:b/>
      <w:bCs/>
      <w:color w:val="4F81BD" w:themeColor="accent1"/>
    </w:rPr>
  </w:style>
  <w:style w:type="paragraph" w:styleId="aa">
    <w:name w:val="Title"/>
    <w:basedOn w:val="a1"/>
    <w:next w:val="a1"/>
    <w:link w:val="ab"/>
    <w:uiPriority w:val="10"/>
    <w:qFormat/>
    <w:rsid w:val="00FC693F"/>
    <w:pPr>
      <w:contextualSpacing/>
    </w:pPr>
    <w:rPr>
      <w:rFonts w:ascii="Rockwell" w:hAnsi="Rockwell" w:cstheme="majorBidi"/>
      <w:b/>
      <w:spacing w:val="5"/>
      <w:kern w:val="28"/>
      <w:sz w:val="48"/>
      <w:szCs w:val="52"/>
    </w:rPr>
  </w:style>
  <w:style w:type="character" w:customStyle="1" w:styleId="ab">
    <w:name w:val="标题 字符"/>
    <w:basedOn w:val="a2"/>
    <w:link w:val="aa"/>
    <w:uiPriority w:val="10"/>
    <w:rsid w:val="00FC693F"/>
    <w:rPr>
      <w:rFonts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cstheme="majorBidi"/>
      <w:i/>
      <w:iCs/>
      <w:color w:val="4F81BD" w:themeColor="accent1"/>
      <w:spacing w:val="15"/>
      <w:sz w:val="24"/>
      <w:szCs w:val="24"/>
    </w:rPr>
  </w:style>
  <w:style w:type="character" w:customStyle="1" w:styleId="ad">
    <w:name w:val="副标题 字符"/>
    <w:basedOn w:val="a2"/>
    <w:link w:val="ac"/>
    <w:uiPriority w:val="11"/>
    <w:rsid w:val="00FC693F"/>
    <w:rPr>
      <w:rFonts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cstheme="majorBidi"/>
      <w:b/>
      <w:bCs/>
      <w:i/>
      <w:iCs/>
      <w:color w:val="4F81BD" w:themeColor="accent1"/>
    </w:rPr>
  </w:style>
  <w:style w:type="character" w:customStyle="1" w:styleId="50">
    <w:name w:val="标题 5 字符"/>
    <w:basedOn w:val="a2"/>
    <w:link w:val="5"/>
    <w:uiPriority w:val="9"/>
    <w:semiHidden/>
    <w:rsid w:val="00FC693F"/>
    <w:rPr>
      <w:rFonts w:cstheme="majorBidi"/>
      <w:color w:val="243F60" w:themeColor="accent1" w:themeShade="7F"/>
    </w:rPr>
  </w:style>
  <w:style w:type="character" w:customStyle="1" w:styleId="60">
    <w:name w:val="标题 6 字符"/>
    <w:basedOn w:val="a2"/>
    <w:link w:val="6"/>
    <w:uiPriority w:val="9"/>
    <w:semiHidden/>
    <w:rsid w:val="00FC693F"/>
    <w:rPr>
      <w:rFonts w:cstheme="majorBidi"/>
      <w:i/>
      <w:iCs/>
      <w:color w:val="243F60" w:themeColor="accent1" w:themeShade="7F"/>
    </w:rPr>
  </w:style>
  <w:style w:type="character" w:customStyle="1" w:styleId="70">
    <w:name w:val="标题 7 字符"/>
    <w:basedOn w:val="a2"/>
    <w:link w:val="7"/>
    <w:uiPriority w:val="9"/>
    <w:semiHidden/>
    <w:rsid w:val="00FC693F"/>
    <w:rPr>
      <w:rFonts w:cstheme="majorBidi"/>
      <w:i/>
      <w:iCs/>
      <w:color w:val="404040" w:themeColor="text1" w:themeTint="BF"/>
    </w:rPr>
  </w:style>
  <w:style w:type="character" w:customStyle="1" w:styleId="80">
    <w:name w:val="标题 8 字符"/>
    <w:basedOn w:val="a2"/>
    <w:link w:val="8"/>
    <w:uiPriority w:val="9"/>
    <w:semiHidden/>
    <w:rsid w:val="00FC693F"/>
    <w:rPr>
      <w:rFonts w:cstheme="majorBidi"/>
      <w:color w:val="4F81BD" w:themeColor="accent1"/>
      <w:sz w:val="20"/>
      <w:szCs w:val="20"/>
    </w:rPr>
  </w:style>
  <w:style w:type="character" w:customStyle="1" w:styleId="90">
    <w:name w:val="标题 9 字符"/>
    <w:basedOn w:val="a2"/>
    <w:link w:val="9"/>
    <w:uiPriority w:val="9"/>
    <w:semiHidden/>
    <w:rsid w:val="00FC693F"/>
    <w:rPr>
      <w:rFonts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F70DCD"/>
    <w:rPr>
      <w:color w:val="0000FF" w:themeColor="hyperlink"/>
      <w:u w:val="single"/>
    </w:rPr>
  </w:style>
  <w:style w:type="character" w:styleId="affa">
    <w:name w:val="Unresolved Mention"/>
    <w:basedOn w:val="a2"/>
    <w:uiPriority w:val="99"/>
    <w:semiHidden/>
    <w:unhideWhenUsed/>
    <w:rsid w:val="00F70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ydepsychology.github.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jincheng-wu-3600022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2258</Words>
  <Characters>11020</Characters>
  <Application>Microsoft Office Word</Application>
  <DocSecurity>0</DocSecurity>
  <Lines>174</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 Clyde</cp:lastModifiedBy>
  <cp:revision>4</cp:revision>
  <dcterms:created xsi:type="dcterms:W3CDTF">2026-09-15T17:26:00Z</dcterms:created>
  <dcterms:modified xsi:type="dcterms:W3CDTF">2026-09-17T02:41:00Z</dcterms:modified>
  <cp:category/>
</cp:coreProperties>
</file>